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48"/>
        </w:rPr>
        <w:t>Dildin Build Control</w:t>
      </w:r>
    </w:p>
    <w:p>
      <w:pPr>
        <w:spacing w:after="240"/>
      </w:pPr>
      <w:r>
        <w:rPr>
          <w:rFonts w:ascii="Calibri" w:hAnsi="Calibri"/>
          <w:color w:val="1F4D78"/>
          <w:sz w:val="24"/>
        </w:rPr>
        <w:t>Тест-план и инструкция: как из ТЗ довести задачу до evidence-backed результата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6" w:space="0" w:color="B7C9DF"/>
              <w:left w:val="single" w:sz="6" w:space="0" w:color="B7C9DF"/>
              <w:bottom w:val="single" w:sz="6" w:space="0" w:color="B7C9DF"/>
              <w:right w:val="single" w:sz="6" w:space="0" w:color="B7C9DF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Как пользоваться этим документом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sz w:val="21"/>
              </w:rPr>
              <w:t>Сначала пройдите раздел 1 как тест-план приложения. Затем используйте раздел 2 как рабочую инструкцию: вставить ТЗ, создать задачу, запустить safe run, пройти approvals, собрать Evidence Pack и принять решение Accept/Rework/Reject.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1. Пошаговый план тестирования приложения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Цель тестирования: убедиться, что DBC управляет задачей как local-first control tower, не запускает real providers без человека и сохраняет evidence в SQLite и .dbc artifacts.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1.1 Быстрый smoke за 20 минут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Запустить приложение в desktop runtime: pnpm tauri dev. Для визуальной проверки UI можно использовать pnpm dev.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Открыть Settings и проверить, что Codex CLI, Claude Code и Local Terminal не имеют blocker-ошибок.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Нажать Test CLI и Check contract для Codex и Claude.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Открыть Tasks и нажать Controlled smoke или Run smoke loop.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Открыть Loops и убедиться, что появился HarnessRun или понятный безопасный статус ожидания.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Открыть Approvals и проверить, что опасные действия требуют human approval.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Открыть Reports и убедиться, что Evidence Pack или report-сводка доступны.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sz w:val="22"/>
        </w:rPr>
        <w:t>Запустить команды проверки из терминала и убедиться, что нет blockers.</w:t>
      </w:r>
    </w:p>
    <w:p>
      <w:pPr>
        <w:spacing w:before="40" w:after="140" w:line="276" w:lineRule="auto"/>
      </w:pPr>
      <w:r>
        <w:rPr>
          <w:rFonts w:ascii="Courier New" w:hAnsi="Courier New"/>
          <w:sz w:val="18"/>
        </w:rPr>
        <w:t>pnpm build</w:t>
      </w:r>
      <w:r>
        <w:br/>
      </w:r>
      <w:r>
        <w:rPr>
          <w:rFonts w:ascii="Courier New" w:hAnsi="Courier New"/>
          <w:sz w:val="18"/>
        </w:rPr>
        <w:t>cargo test --manifest-path src-tauri/Cargo.toml</w:t>
      </w:r>
      <w:r>
        <w:br/>
      </w:r>
      <w:r>
        <w:rPr>
          <w:rFonts w:ascii="Courier New" w:hAnsi="Courier New"/>
          <w:sz w:val="18"/>
        </w:rPr>
        <w:t>pnpm launch-doctor</w:t>
      </w:r>
      <w:r>
        <w:br/>
      </w:r>
      <w:r>
        <w:rPr>
          <w:rFonts w:ascii="Courier New" w:hAnsi="Courier New"/>
          <w:sz w:val="18"/>
        </w:rPr>
        <w:t>pnpm system-audit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1.2 Полный regression-план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672"/>
        <w:gridCol w:w="3960"/>
      </w:tblGrid>
      <w:tr>
        <w:tc>
          <w:tcPr>
            <w:tcW w:type="dxa" w:w="3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Блок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Что проверить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Ожидаемый результат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Launch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pnpm dev и pnpm tauri dev запускают UI.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Открывается DBC shell без белого экрана и console errors.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Settings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CLI discovery, exact path, Test CLI, Check contract.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Provider status не Failed; PATH-warning допустим, blocker нет.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Task intake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Создать задачу из ТЗ: title, TZ, criteria, paths, risk, budget.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Задача появляется в списке Tasks.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Preflight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Открыть Preflight для задачи.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Gates показывают ready/warnings/blockers с понятным текстом.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Safe run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Нажать Start safe run.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Создаются TaskContract, WorkSlice, HarnessRun; legacy loop не ломается.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Approvals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Проверить Spec/Plan/Slice/Command/Real Provider/Evidence gates.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Real provider execution заблокирован без human approval.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Loops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Нажимать Advance до self-check/review/security/evidence_ready.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Статусы движутся по Harness lifecycle, ошибки видны в карточке run.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Evidence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Нажать Evidence Pack.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Создаётся manifest со ссылками на contract, slice, run journal, reports.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Reports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Проверить final decision.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Можно принять Accept, Rework или Reject на основе evidence.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Persistence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Перезапустить приложение.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Проект, задачи, runs и artifacts восстанавливаются из SQLite/.dbc.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1.3 Что считать успешным тестом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Пользователь может начать с обычного ТЗ, не зная внутренних сущностей Harness.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Основной путь работает через Start safe run, advanced controls не обязательны.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Ни один real provider не запускается без явного человеческого approval.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Каждый итог имеет evidence: contract, slice, run journal, checks, reports и final decision.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После перезапуска приложения данные не пропадают.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Команды pnpm build, cargo test, launch-doctor и system-audit проходят без blockers.</w:t>
      </w:r>
    </w:p>
    <w:p>
      <w:pPr>
        <w:sectPr>
          <w:footerReference w:type="default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Инструкция: как из ТЗ сделать готовый продукт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Рабочий маршрут DBC выглядит так:</w:t>
      </w:r>
    </w:p>
    <w:p>
      <w:pPr>
        <w:spacing w:before="40" w:after="140" w:line="276" w:lineRule="auto"/>
      </w:pPr>
      <w:r>
        <w:rPr>
          <w:rFonts w:ascii="Courier New" w:hAnsi="Courier New"/>
          <w:sz w:val="18"/>
        </w:rPr>
        <w:t>ТЗ -&gt; Task -&gt; Spec/Contract -&gt; Approval -&gt; WorkSlice -&gt; HarnessRun -&gt; Self-check -&gt; Review -&gt; Security -&gt; Evidence Pack -&gt; Accept/Rework/Reject -&gt; Ship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Шаг 1. Проверить Control Tower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Откройте Control Tower. Здесь видно общее состояние проекта: open tasks, pending approvals, cost events, launch doctor и real micro readiness.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trol-tow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973"/>
          <w:sz w:val="18"/>
        </w:rPr>
        <w:t>Control Tower: общая панель здоровья проекта и запуск provider loop.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Шаг 2. Перенести ТЗ в Task Composer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Откройте Tasks и заполните поля так, чтобы задача стала исполнимым контрактом: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Task title: короткое имя результата.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Free-form TZ: исходное ТЗ, контекст, ограничения и риски.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Acceptance criteria: что должно быть истинно, чтобы принять работу.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Constraints: правила, которые нельзя нарушать.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Affected paths и Allowed paths: где можно работать.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Denied paths: .env, node_modules, target/build artifacts и другие запретные зоны.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Required reviewers: Reviewer, Security, Product Owner.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Stop conditions: когда DBC должен остановиться и попросить человека.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sks-start-safe-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973"/>
          <w:sz w:val="18"/>
        </w:rPr>
        <w:t>Tasks: Task Composer, smoke-controls и основной путь через Start safe run.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Шаг 3. Запустить безопасный путь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Для обычной работы нажмите Start safe run на карточке задачи. DBC должен сам выполнить техническую рутину: создать TaskContract, заморозить spec, создать WorkSlice, связать HarnessRun и запустить compatibility loop.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Borders>
              <w:top w:val="single" w:sz="6" w:space="0" w:color="B7C9DF"/>
              <w:left w:val="single" w:sz="6" w:space="0" w:color="B7C9DF"/>
              <w:bottom w:val="single" w:sz="6" w:space="0" w:color="B7C9DF"/>
              <w:right w:val="single" w:sz="6" w:space="0" w:color="B7C9DF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Не начинайте с Advanced controls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sz w:val="21"/>
              </w:rPr>
              <w:t>Create Contract, Freeze Spec, Approve Contract, Create Slice и Start Harness нужны для ручной отладки. Пользовательский путь должен идти через Start safe run.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Шаг 4. Проверить Preflight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Preflight показывает, готова ли задача к запуску. Если есть blockers, их нужно исправить до запуска real provider. Warnings допустимы только если вы понимаете риск.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flight-g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973"/>
          <w:sz w:val="18"/>
        </w:rPr>
        <w:t>Preflight: gates по задаче, проекту, provider strategy, command policy и approvals.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Шаг 5. Вести работу через Loops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В Loops смотрите Harness Runs. Здесь должны быть связаны Contract, Slice, compatibility loop и Evidence Pack. Нажимайте Advance, пока run не дойдёт до evidence_ready или не попросит approval/rework.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Статус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Что означает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planned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План создан, но работа ещё не запущена.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waiting_approval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DBC ждёт человека.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slice_running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Исполняется ограниченный WorkSlice.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self_checked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Первичная самопроверка завершена.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reviewed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Проверка reviewer-ролью завершена.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security_reviewed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Security review завершён.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evidence_ready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Можно собрать Evidence Pack.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accepted/rework/rejected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Финальное решение по результату.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ops-harness-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973"/>
          <w:sz w:val="18"/>
        </w:rPr>
        <w:t>Loops: Harness Runs, Loop History, Run Journal и кнопки Advance/Evidence Pack.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Шаг 6. Проверить human approvals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Откройте Approvals. Здесь должны появляться gates по фазам Spec, Plan, WorkSlice, Command, Real Provider и Evidence. Особенно важно: real provider execution должен оставаться заблокированным без ручного подтверждения.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pprovals-que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973"/>
          <w:sz w:val="18"/>
        </w:rPr>
        <w:t>Approvals: очередь человеческих решений и sensitive gates.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Шаг 7. Собрать Evidence Pack и принять решение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Когда run дошёл до evidence_ready, нажмите Evidence Pack в Loops, затем откройте Reports. Решение принимается не по ощущению, а по evidence.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Решение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Когда выбирать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Accept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Acceptance criteria выполнены, tests/build прошли, security risks закрыты.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Rework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Идея верная, но есть missing tests, UX issue, risk или неполное evidence.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Reject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Решение нарушает contract, policy, forbidden paths или не достигает бизнес-цели.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ports-ev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973"/>
          <w:sz w:val="18"/>
        </w:rPr>
        <w:t>Reports: Evidence Packs, structured reports и итоговое acceptance/rework решение.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Шаг 8. Настроить CLI и режимы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В Settings хранится practical control plane: CLI paths, provider contracts, command policy, local terminal, profiles mock/real-micro.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Provider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Как использовать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Codex CLI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Developer/Team Lead: планирование, код, тесты. Используйте exact path и официальный CLI.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Claude Code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Reviewer/QA/Security: review diff, logs, security notes. Используйте exact path и -p/stdin contract.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Local Terminal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DevOps: pnpm build, cargo test, launch-doctor, system-audit по command policy.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ttings-cl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973"/>
          <w:sz w:val="18"/>
        </w:rPr>
        <w:t>Settings: CLI discovery, exact path, run modes, provider contracts и command policy.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Команды для терминала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5832"/>
      </w:tblGrid>
      <w:tr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Команда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Для чего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pnpm dev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Открыть web-preview UI для визуальной проверки.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pnpm tauri dev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Запустить настоящий desktop runtime с Tauri backend.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pnpm build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Проверить TypeScript/Vite сборку.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cargo test --manifest-path src-tauri/Cargo.toml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Проверить Rust backend.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pnpm controlled-smoke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Проверить безопасный smoke loop.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pnpm launch-doctor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Проверить readiness и blockers.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pnpm system-audit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Проверить целостность системы.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pnpm provider-contracts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Проверить CLI/provider contracts.</w:t>
            </w:r>
          </w:p>
        </w:tc>
      </w:tr>
      <w:tr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pnpm approval-queue</w:t>
            </w:r>
          </w:p>
        </w:tc>
        <w:tc>
          <w:tcPr>
            <w:tcW w:type="dxa" w:w="58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Проверить очередь approvals.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4. Мини-чеклист перед real provider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Codex CLI и Claude Code настроены через exact path, а не только через PATH command.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Run mode остаётся mock, пока smoke и audits не зелёные.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Approval Queue не содержит незакрытых blockers.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Command policy не ослаблена: опасные команды требуют approval или deny.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.env и секреты входят в denied paths и не попадают в logs/.dbc artifacts.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Есть понятный rollback/rework путь.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Borders>
              <w:top w:val="single" w:sz="6" w:space="0" w:color="B7C9DF"/>
              <w:left w:val="single" w:sz="6" w:space="0" w:color="B7C9DF"/>
              <w:bottom w:val="single" w:sz="6" w:space="0" w:color="B7C9DF"/>
              <w:right w:val="single" w:sz="6" w:space="0" w:color="B7C9DF"/>
            </w:tcBorders>
            <w:tcMar>
              <w:top w:w="110" w:type="dxa"/>
              <w:bottom w:w="110" w:type="dxa"/>
              <w:start w:w="16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Главное правило безопасности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sz w:val="21"/>
              </w:rPr>
              <w:t>DBC должен автоматизировать официальные CLI/API/local terminal surfaces. Не используйте consumer/web-интерфейсы через scraping. Real provider запускается только после human approval.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5. Что делать, если тест не проходит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Симптом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Действие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CLI not found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В Settings вставить exact path из which codex / which claude и нажать Test CLI.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stdin is not a terminal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Проверить args template: Codex через exec ..., Claude через -p/stdin.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HarnessRun не появился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Открыть Tasks, убедиться, что задача сохранена, затем Start safe run; проверить .dbc и Loops Refresh.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Evidence Pack неактивен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В Loops нажимать Advance до evidence_ready или устранить blocker/rework.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launch-doctor warnings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Warnings допустимы для preview; blockers нужно исправить.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Real provider blocked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Это нормальная защита. Нужно approval gate и готовый operator checklist.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8"/>
      </w:rPr>
      <w:t>Dildin Build Control · Testing &amp; Methodology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